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9B1C57" w14:paraId="4C74AEDF" w14:textId="77777777">
        <w:trPr>
          <w:jc w:val="center"/>
        </w:trPr>
        <w:tc>
          <w:tcPr>
            <w:tcW w:w="5112" w:type="dxa"/>
            <w:shd w:val="clear" w:color="auto" w:fill="08253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775417" w14:textId="77777777" w:rsidR="009B1C57" w:rsidRDefault="00161787">
            <w:r>
              <w:rPr>
                <w:b/>
                <w:color w:val="89D329"/>
                <w:sz w:val="17"/>
              </w:rPr>
              <w:t>BAYER PLT TOOLS</w:t>
            </w:r>
          </w:p>
          <w:p w14:paraId="6A770B3C" w14:textId="77777777" w:rsidR="009B1C57" w:rsidRDefault="00161787">
            <w:pPr>
              <w:spacing w:after="20"/>
            </w:pPr>
            <w:r>
              <w:rPr>
                <w:b/>
                <w:color w:val="FFFFFF"/>
                <w:sz w:val="46"/>
              </w:rPr>
              <w:t>Wissensdatenbank</w:t>
            </w:r>
          </w:p>
          <w:p w14:paraId="66BE66B2" w14:textId="77777777" w:rsidR="009B1C57" w:rsidRDefault="00161787">
            <w:pPr>
              <w:spacing w:after="0"/>
            </w:pPr>
            <w:r>
              <w:rPr>
                <w:color w:val="D7E9EF"/>
              </w:rPr>
              <w:t>Beitragsvorlage für Gerätewissen</w:t>
            </w:r>
          </w:p>
        </w:tc>
        <w:tc>
          <w:tcPr>
            <w:tcW w:w="5112" w:type="dxa"/>
            <w:shd w:val="clear" w:color="auto" w:fill="006A8E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696C343" w14:textId="77777777" w:rsidR="009B1C57" w:rsidRDefault="00161787">
            <w:pPr>
              <w:jc w:val="center"/>
            </w:pPr>
            <w:r>
              <w:rPr>
                <w:b/>
                <w:color w:val="FFFFFF"/>
                <w:sz w:val="48"/>
              </w:rPr>
              <w:t>V</w:t>
            </w:r>
          </w:p>
          <w:p w14:paraId="3440ECB1" w14:textId="77777777" w:rsidR="009B1C57" w:rsidRDefault="00161787">
            <w:pPr>
              <w:jc w:val="center"/>
            </w:pPr>
            <w:r>
              <w:rPr>
                <w:b/>
                <w:color w:val="FFFFFF"/>
                <w:sz w:val="24"/>
              </w:rPr>
              <w:t>1.1.0</w:t>
            </w:r>
          </w:p>
        </w:tc>
      </w:tr>
    </w:tbl>
    <w:p w14:paraId="73F2C6EE" w14:textId="77777777" w:rsidR="009B1C57" w:rsidRDefault="00161787">
      <w:pPr>
        <w:spacing w:before="140"/>
      </w:pPr>
      <w:r>
        <w:rPr>
          <w:b/>
          <w:color w:val="006A8E"/>
          <w:sz w:val="16"/>
        </w:rPr>
        <w:t>SO FUNKTIONIERT ES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B1C57" w14:paraId="468F4DCA" w14:textId="77777777" w:rsidTr="699B5A79">
        <w:trPr>
          <w:jc w:val="center"/>
        </w:trPr>
        <w:tc>
          <w:tcPr>
            <w:tcW w:w="2556" w:type="dxa"/>
            <w:shd w:val="clear" w:color="auto" w:fill="F5F9F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649841BE" w14:textId="77777777" w:rsidR="009B1C57" w:rsidRDefault="00161787">
            <w:pPr>
              <w:jc w:val="center"/>
            </w:pPr>
            <w:r>
              <w:rPr>
                <w:b/>
                <w:color w:val="89D329"/>
                <w:sz w:val="24"/>
              </w:rPr>
              <w:t>1</w:t>
            </w:r>
          </w:p>
          <w:p w14:paraId="799BF045" w14:textId="77777777" w:rsidR="009B1C57" w:rsidRDefault="00161787">
            <w:pPr>
              <w:spacing w:after="0"/>
              <w:jc w:val="center"/>
            </w:pPr>
            <w:r>
              <w:rPr>
                <w:b/>
                <w:sz w:val="16"/>
              </w:rPr>
              <w:t>Ausfüllen</w:t>
            </w:r>
          </w:p>
        </w:tc>
        <w:tc>
          <w:tcPr>
            <w:tcW w:w="2556" w:type="dxa"/>
            <w:shd w:val="clear" w:color="auto" w:fill="F5F9F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18F999B5" w14:textId="77777777" w:rsidR="009B1C57" w:rsidRDefault="00161787">
            <w:pPr>
              <w:jc w:val="center"/>
            </w:pPr>
            <w:r>
              <w:rPr>
                <w:b/>
                <w:color w:val="89D329"/>
                <w:sz w:val="24"/>
              </w:rPr>
              <w:t>2</w:t>
            </w:r>
          </w:p>
          <w:p w14:paraId="0E6F0C69" w14:textId="77777777" w:rsidR="009B1C57" w:rsidRDefault="00161787">
            <w:pPr>
              <w:spacing w:after="0"/>
              <w:jc w:val="center"/>
            </w:pPr>
            <w:r>
              <w:rPr>
                <w:b/>
                <w:sz w:val="16"/>
              </w:rPr>
              <w:t>Bilder beifügen</w:t>
            </w:r>
          </w:p>
        </w:tc>
        <w:tc>
          <w:tcPr>
            <w:tcW w:w="2556" w:type="dxa"/>
            <w:shd w:val="clear" w:color="auto" w:fill="F5F9F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5FCD5EC4" w14:textId="77777777" w:rsidR="009B1C57" w:rsidRDefault="00161787">
            <w:pPr>
              <w:jc w:val="center"/>
            </w:pPr>
            <w:r>
              <w:rPr>
                <w:b/>
                <w:color w:val="89D329"/>
                <w:sz w:val="24"/>
              </w:rPr>
              <w:t>3</w:t>
            </w:r>
          </w:p>
          <w:p w14:paraId="52175AF7" w14:textId="77777777" w:rsidR="009B1C57" w:rsidRDefault="00161787">
            <w:pPr>
              <w:spacing w:after="0"/>
              <w:jc w:val="center"/>
            </w:pPr>
            <w:r>
              <w:rPr>
                <w:b/>
                <w:sz w:val="16"/>
              </w:rPr>
              <w:t>An Simon senden</w:t>
            </w:r>
          </w:p>
        </w:tc>
        <w:tc>
          <w:tcPr>
            <w:tcW w:w="2556" w:type="dxa"/>
            <w:shd w:val="clear" w:color="auto" w:fill="F5F9F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2598DEE6" w14:textId="77777777" w:rsidR="009B1C57" w:rsidRDefault="699B5A79">
            <w:pPr>
              <w:jc w:val="center"/>
            </w:pPr>
            <w:r w:rsidRPr="699B5A79">
              <w:rPr>
                <w:b/>
                <w:bCs/>
                <w:color w:val="89D329"/>
                <w:sz w:val="24"/>
                <w:szCs w:val="24"/>
              </w:rPr>
              <w:t>4</w:t>
            </w:r>
          </w:p>
          <w:p w14:paraId="0AFE9EFB" w14:textId="69B2D7E9" w:rsidR="009B1C57" w:rsidRDefault="14FEB2BB" w:rsidP="699B5A79">
            <w:pPr>
              <w:spacing w:after="0"/>
              <w:jc w:val="center"/>
            </w:pPr>
            <w:r w:rsidRPr="699B5A79">
              <w:rPr>
                <w:b/>
                <w:bCs/>
                <w:sz w:val="16"/>
                <w:szCs w:val="16"/>
              </w:rPr>
              <w:t>Datenbank aktualisieren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B1C57" w14:paraId="396B282B" w14:textId="77777777">
        <w:trPr>
          <w:jc w:val="center"/>
        </w:trPr>
        <w:tc>
          <w:tcPr>
            <w:tcW w:w="10224" w:type="dxa"/>
            <w:shd w:val="clear" w:color="auto" w:fill="FFF4D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EC1BBDF" w14:textId="77777777" w:rsidR="009B1C57" w:rsidRDefault="00161787">
            <w:r>
              <w:rPr>
                <w:b/>
              </w:rPr>
              <w:t xml:space="preserve">Hinweis: </w:t>
            </w:r>
            <w:r>
              <w:t>Keine persönlichen Passwörter, geänderten Anlagen-PINs oder vertraulichen Informationen eintragen.</w:t>
            </w:r>
          </w:p>
        </w:tc>
      </w:tr>
    </w:tbl>
    <w:p w14:paraId="672A6659" w14:textId="77777777" w:rsidR="009B1C57" w:rsidRDefault="009B1C57">
      <w:pPr>
        <w:spacing w:after="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9B1C57" w14:paraId="3FFE15EF" w14:textId="77777777">
        <w:trPr>
          <w:jc w:val="center"/>
        </w:trPr>
        <w:tc>
          <w:tcPr>
            <w:tcW w:w="5112" w:type="dxa"/>
            <w:shd w:val="clear" w:color="auto" w:fill="89D329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56B20A0C" w14:textId="77777777" w:rsidR="009B1C57" w:rsidRDefault="00161787">
            <w:pPr>
              <w:jc w:val="center"/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112" w:type="dxa"/>
            <w:shd w:val="clear" w:color="auto" w:fill="08253A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686B7095" w14:textId="77777777" w:rsidR="009B1C57" w:rsidRDefault="00161787">
            <w:r>
              <w:rPr>
                <w:b/>
                <w:color w:val="FFFFFF"/>
                <w:sz w:val="26"/>
              </w:rPr>
              <w:t>Hersteller und Gerät</w:t>
            </w:r>
          </w:p>
          <w:p w14:paraId="1AF59049" w14:textId="77777777" w:rsidR="009B1C57" w:rsidRDefault="00161787">
            <w:pPr>
              <w:spacing w:after="0"/>
            </w:pPr>
            <w:r>
              <w:rPr>
                <w:color w:val="D7E9EF"/>
                <w:sz w:val="16"/>
              </w:rPr>
              <w:t>Welches Feldgerät soll dokumentiert werden?</w:t>
            </w:r>
          </w:p>
        </w:tc>
      </w:tr>
    </w:tbl>
    <w:p w14:paraId="0A37501D" w14:textId="77777777" w:rsidR="009B1C57" w:rsidRDefault="009B1C57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7056"/>
      </w:tblGrid>
      <w:tr w:rsidR="009B1C57" w14:paraId="60B43052" w14:textId="77777777">
        <w:trPr>
          <w:jc w:val="center"/>
        </w:trPr>
        <w:tc>
          <w:tcPr>
            <w:tcW w:w="2664" w:type="dxa"/>
            <w:tcBorders>
              <w:bottom w:val="single" w:sz="6" w:space="0" w:color="BDD2DB"/>
              <w:right w:val="single" w:sz="6" w:space="0" w:color="BDD2DB"/>
            </w:tcBorders>
            <w:shd w:val="clear" w:color="auto" w:fill="EAF5F8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33EEFB83" w14:textId="77777777" w:rsidR="009B1C57" w:rsidRDefault="00161787">
            <w:r>
              <w:rPr>
                <w:b/>
              </w:rPr>
              <w:t>Hersteller *</w:t>
            </w:r>
          </w:p>
        </w:tc>
        <w:tc>
          <w:tcPr>
            <w:tcW w:w="7056" w:type="dxa"/>
            <w:tcBorders>
              <w:bottom w:val="single" w:sz="6" w:space="0" w:color="BDD2DB"/>
              <w:right w:val="single" w:sz="6" w:space="0" w:color="BDD2DB"/>
            </w:tcBorders>
            <w:shd w:val="clear" w:color="auto" w:fill="FFFFFF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559A386D" w14:textId="3CA9E613" w:rsidR="009B1C57" w:rsidRDefault="00DF426C">
            <w:proofErr w:type="spellStart"/>
            <w:r>
              <w:rPr>
                <w:i/>
                <w:color w:val="5E7480"/>
              </w:rPr>
              <w:t>Airt</w:t>
            </w:r>
            <w:r w:rsidR="00DE06A6">
              <w:rPr>
                <w:i/>
                <w:color w:val="5E7480"/>
              </w:rPr>
              <w:t>orque</w:t>
            </w:r>
            <w:proofErr w:type="spellEnd"/>
          </w:p>
          <w:p w14:paraId="5DAB6C7B" w14:textId="77777777" w:rsidR="009B1C57" w:rsidRDefault="009B1C57"/>
        </w:tc>
      </w:tr>
      <w:tr w:rsidR="009B1C57" w14:paraId="6C66A873" w14:textId="77777777">
        <w:trPr>
          <w:jc w:val="center"/>
        </w:trPr>
        <w:tc>
          <w:tcPr>
            <w:tcW w:w="2664" w:type="dxa"/>
            <w:tcBorders>
              <w:bottom w:val="single" w:sz="6" w:space="0" w:color="BDD2DB"/>
              <w:right w:val="single" w:sz="6" w:space="0" w:color="BDD2DB"/>
            </w:tcBorders>
            <w:shd w:val="clear" w:color="auto" w:fill="EAF5F8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19E9F04A" w14:textId="77777777" w:rsidR="009B1C57" w:rsidRDefault="00161787">
            <w:r>
              <w:rPr>
                <w:b/>
              </w:rPr>
              <w:t>Gerät *</w:t>
            </w:r>
          </w:p>
        </w:tc>
        <w:tc>
          <w:tcPr>
            <w:tcW w:w="7056" w:type="dxa"/>
            <w:tcBorders>
              <w:bottom w:val="single" w:sz="6" w:space="0" w:color="BDD2DB"/>
              <w:right w:val="single" w:sz="6" w:space="0" w:color="BDD2DB"/>
            </w:tcBorders>
            <w:shd w:val="clear" w:color="auto" w:fill="FFFFFF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207E0F20" w14:textId="6F1429C3" w:rsidR="009B1C57" w:rsidRDefault="00DF426C">
            <w:proofErr w:type="spellStart"/>
            <w:r>
              <w:rPr>
                <w:i/>
                <w:color w:val="5E7480"/>
              </w:rPr>
              <w:t>Antrieb</w:t>
            </w:r>
            <w:proofErr w:type="spellEnd"/>
          </w:p>
          <w:p w14:paraId="02EB378F" w14:textId="77777777" w:rsidR="009B1C57" w:rsidRDefault="009B1C57"/>
        </w:tc>
      </w:tr>
    </w:tbl>
    <w:p w14:paraId="6A05A809" w14:textId="77777777" w:rsidR="009B1C57" w:rsidRDefault="009B1C57">
      <w:pPr>
        <w:spacing w:after="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9B1C57" w14:paraId="7689980C" w14:textId="77777777">
        <w:trPr>
          <w:jc w:val="center"/>
        </w:trPr>
        <w:tc>
          <w:tcPr>
            <w:tcW w:w="5112" w:type="dxa"/>
            <w:shd w:val="clear" w:color="auto" w:fill="89D329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7144751B" w14:textId="77777777" w:rsidR="009B1C57" w:rsidRDefault="00161787">
            <w:pPr>
              <w:jc w:val="center"/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112" w:type="dxa"/>
            <w:shd w:val="clear" w:color="auto" w:fill="08253A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795579E6" w14:textId="77777777" w:rsidR="009B1C57" w:rsidRDefault="00161787">
            <w:r>
              <w:rPr>
                <w:b/>
                <w:color w:val="FFFFFF"/>
                <w:sz w:val="26"/>
              </w:rPr>
              <w:t>Name des Wissensbeitrags</w:t>
            </w:r>
          </w:p>
          <w:p w14:paraId="0A3212CC" w14:textId="77777777" w:rsidR="009B1C57" w:rsidRDefault="00161787">
            <w:pPr>
              <w:spacing w:after="0"/>
            </w:pPr>
            <w:r>
              <w:rPr>
                <w:color w:val="D7E9EF"/>
                <w:sz w:val="16"/>
              </w:rPr>
              <w:t>Kurzer und eindeutig verständlicher Titel</w:t>
            </w:r>
          </w:p>
        </w:tc>
      </w:tr>
    </w:tbl>
    <w:p w14:paraId="5A39BBE3" w14:textId="77777777" w:rsidR="009B1C57" w:rsidRDefault="009B1C57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7056"/>
      </w:tblGrid>
      <w:tr w:rsidR="009B1C57" w14:paraId="758DA434" w14:textId="77777777">
        <w:trPr>
          <w:jc w:val="center"/>
        </w:trPr>
        <w:tc>
          <w:tcPr>
            <w:tcW w:w="2664" w:type="dxa"/>
            <w:tcBorders>
              <w:bottom w:val="single" w:sz="6" w:space="0" w:color="BDD2DB"/>
              <w:right w:val="single" w:sz="6" w:space="0" w:color="BDD2DB"/>
            </w:tcBorders>
            <w:shd w:val="clear" w:color="auto" w:fill="EAF5F8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552CD9CF" w14:textId="77777777" w:rsidR="009B1C57" w:rsidRDefault="00161787">
            <w:r>
              <w:rPr>
                <w:b/>
              </w:rPr>
              <w:t>Beitragstitel *</w:t>
            </w:r>
          </w:p>
        </w:tc>
        <w:tc>
          <w:tcPr>
            <w:tcW w:w="7056" w:type="dxa"/>
            <w:tcBorders>
              <w:bottom w:val="single" w:sz="6" w:space="0" w:color="BDD2DB"/>
              <w:right w:val="single" w:sz="6" w:space="0" w:color="BDD2DB"/>
            </w:tcBorders>
            <w:shd w:val="clear" w:color="auto" w:fill="FFFFFF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49A3B2B9" w14:textId="71485F4D" w:rsidR="009B1C57" w:rsidRDefault="00DF426C">
            <w:proofErr w:type="spellStart"/>
            <w:r>
              <w:rPr>
                <w:i/>
                <w:color w:val="5E7480"/>
              </w:rPr>
              <w:t>Drehrichtung</w:t>
            </w:r>
            <w:proofErr w:type="spellEnd"/>
          </w:p>
          <w:p w14:paraId="41C8F396" w14:textId="77777777" w:rsidR="009B1C57" w:rsidRDefault="009B1C57"/>
        </w:tc>
      </w:tr>
    </w:tbl>
    <w:p w14:paraId="72A3D3EC" w14:textId="77777777" w:rsidR="009B1C57" w:rsidRDefault="009B1C57">
      <w:pPr>
        <w:spacing w:after="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9B1C57" w14:paraId="17BF04B2" w14:textId="77777777">
        <w:trPr>
          <w:jc w:val="center"/>
        </w:trPr>
        <w:tc>
          <w:tcPr>
            <w:tcW w:w="5112" w:type="dxa"/>
            <w:shd w:val="clear" w:color="auto" w:fill="89D329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0B778152" w14:textId="77777777" w:rsidR="009B1C57" w:rsidRDefault="00161787">
            <w:pPr>
              <w:jc w:val="center"/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5112" w:type="dxa"/>
            <w:shd w:val="clear" w:color="auto" w:fill="08253A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366B64F0" w14:textId="77777777" w:rsidR="009B1C57" w:rsidRDefault="00161787">
            <w:r>
              <w:rPr>
                <w:b/>
                <w:color w:val="FFFFFF"/>
                <w:sz w:val="26"/>
              </w:rPr>
              <w:t>Voraussetzungen</w:t>
            </w:r>
          </w:p>
          <w:p w14:paraId="41655309" w14:textId="77777777" w:rsidR="009B1C57" w:rsidRDefault="00161787">
            <w:pPr>
              <w:spacing w:after="0"/>
            </w:pPr>
            <w:r>
              <w:rPr>
                <w:color w:val="D7E9EF"/>
                <w:sz w:val="16"/>
              </w:rPr>
              <w:t>Was wird vor Beginn benötigt oder muss beachtet werden?</w:t>
            </w:r>
          </w:p>
        </w:tc>
      </w:tr>
    </w:tbl>
    <w:p w14:paraId="0D0B940D" w14:textId="77777777" w:rsidR="009B1C57" w:rsidRDefault="009B1C57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7056"/>
      </w:tblGrid>
      <w:tr w:rsidR="009B1C57" w14:paraId="799AF416" w14:textId="77777777">
        <w:trPr>
          <w:jc w:val="center"/>
        </w:trPr>
        <w:tc>
          <w:tcPr>
            <w:tcW w:w="2664" w:type="dxa"/>
            <w:tcBorders>
              <w:bottom w:val="single" w:sz="6" w:space="0" w:color="BDD2DB"/>
              <w:right w:val="single" w:sz="6" w:space="0" w:color="BDD2DB"/>
            </w:tcBorders>
            <w:shd w:val="clear" w:color="auto" w:fill="EAF5F8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378228A2" w14:textId="77777777" w:rsidR="009B1C57" w:rsidRDefault="00161787">
            <w:r>
              <w:rPr>
                <w:b/>
              </w:rPr>
              <w:t>Voraussetzungen *</w:t>
            </w:r>
          </w:p>
        </w:tc>
        <w:tc>
          <w:tcPr>
            <w:tcW w:w="7056" w:type="dxa"/>
            <w:tcBorders>
              <w:bottom w:val="single" w:sz="6" w:space="0" w:color="BDD2DB"/>
              <w:right w:val="single" w:sz="6" w:space="0" w:color="BDD2DB"/>
            </w:tcBorders>
            <w:shd w:val="clear" w:color="auto" w:fill="FFFFFF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0E27B00A" w14:textId="271FAF6A" w:rsidR="009B1C57" w:rsidRDefault="00DF426C">
            <w:proofErr w:type="spellStart"/>
            <w:r>
              <w:rPr>
                <w:i/>
                <w:color w:val="5E7480"/>
              </w:rPr>
              <w:t>Typenschild</w:t>
            </w:r>
            <w:proofErr w:type="spellEnd"/>
            <w:r>
              <w:rPr>
                <w:i/>
                <w:color w:val="5E7480"/>
              </w:rPr>
              <w:t xml:space="preserve"> muss </w:t>
            </w:r>
            <w:proofErr w:type="spellStart"/>
            <w:r>
              <w:rPr>
                <w:i/>
                <w:color w:val="5E7480"/>
              </w:rPr>
              <w:t>lesbar</w:t>
            </w:r>
            <w:proofErr w:type="spellEnd"/>
            <w:r>
              <w:rPr>
                <w:i/>
                <w:color w:val="5E7480"/>
              </w:rPr>
              <w:t xml:space="preserve"> sein.</w:t>
            </w:r>
          </w:p>
          <w:p w14:paraId="60061E4C" w14:textId="1EAD3692" w:rsidR="009B1C57" w:rsidRDefault="002925C0">
            <w:r>
              <w:t xml:space="preserve">SCO = </w:t>
            </w:r>
            <w:proofErr w:type="spellStart"/>
            <w:r>
              <w:t>Federkraft</w:t>
            </w:r>
            <w:proofErr w:type="spellEnd"/>
            <w:r>
              <w:t xml:space="preserve"> </w:t>
            </w:r>
            <w:proofErr w:type="spellStart"/>
            <w:r>
              <w:t>dreht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Uhrzeiger</w:t>
            </w:r>
            <w:proofErr w:type="spellEnd"/>
            <w:r>
              <w:t xml:space="preserve"> </w:t>
            </w:r>
            <w:proofErr w:type="spellStart"/>
            <w:r>
              <w:t>sinn</w:t>
            </w:r>
            <w:proofErr w:type="spellEnd"/>
            <w:r>
              <w:t>.</w:t>
            </w:r>
          </w:p>
          <w:p w14:paraId="44EAFD9C" w14:textId="32EB715F" w:rsidR="009B1C57" w:rsidRDefault="002925C0">
            <w:r>
              <w:t xml:space="preserve">SCC = </w:t>
            </w:r>
            <w:proofErr w:type="spellStart"/>
            <w:r>
              <w:t>Federkraft</w:t>
            </w:r>
            <w:proofErr w:type="spellEnd"/>
            <w:r>
              <w:t xml:space="preserve"> </w:t>
            </w:r>
            <w:proofErr w:type="spellStart"/>
            <w:r>
              <w:t>dreht</w:t>
            </w:r>
            <w:proofErr w:type="spellEnd"/>
            <w:r>
              <w:t xml:space="preserve"> Gegen den </w:t>
            </w:r>
            <w:proofErr w:type="spellStart"/>
            <w:r>
              <w:t>Uhrzeiger</w:t>
            </w:r>
            <w:proofErr w:type="spellEnd"/>
            <w:r>
              <w:t xml:space="preserve"> </w:t>
            </w:r>
            <w:proofErr w:type="spellStart"/>
            <w:r>
              <w:t>sinn</w:t>
            </w:r>
            <w:proofErr w:type="spellEnd"/>
            <w:r>
              <w:t>.</w:t>
            </w:r>
          </w:p>
          <w:p w14:paraId="4B94D5A5" w14:textId="77777777" w:rsidR="009B1C57" w:rsidRDefault="009B1C57"/>
          <w:p w14:paraId="3DEEC669" w14:textId="77777777" w:rsidR="009B1C57" w:rsidRDefault="009B1C57"/>
        </w:tc>
      </w:tr>
    </w:tbl>
    <w:p w14:paraId="3656B9AB" w14:textId="77777777" w:rsidR="009B1C57" w:rsidRDefault="00161787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9B1C57" w14:paraId="1E914886" w14:textId="77777777">
        <w:trPr>
          <w:jc w:val="center"/>
        </w:trPr>
        <w:tc>
          <w:tcPr>
            <w:tcW w:w="5112" w:type="dxa"/>
            <w:shd w:val="clear" w:color="auto" w:fill="89D329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279935FF" w14:textId="77777777" w:rsidR="009B1C57" w:rsidRDefault="00161787">
            <w:pPr>
              <w:jc w:val="center"/>
            </w:pPr>
            <w:r>
              <w:rPr>
                <w:b/>
                <w:sz w:val="24"/>
              </w:rPr>
              <w:lastRenderedPageBreak/>
              <w:t>4</w:t>
            </w:r>
          </w:p>
        </w:tc>
        <w:tc>
          <w:tcPr>
            <w:tcW w:w="5112" w:type="dxa"/>
            <w:shd w:val="clear" w:color="auto" w:fill="08253A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4A5D0E1" w14:textId="77777777" w:rsidR="009B1C57" w:rsidRDefault="00161787">
            <w:r>
              <w:rPr>
                <w:b/>
                <w:color w:val="FFFFFF"/>
                <w:sz w:val="26"/>
              </w:rPr>
              <w:t>Durchführung</w:t>
            </w:r>
          </w:p>
          <w:p w14:paraId="4354C935" w14:textId="77777777" w:rsidR="009B1C57" w:rsidRDefault="00161787">
            <w:pPr>
              <w:spacing w:after="0"/>
            </w:pPr>
            <w:r>
              <w:rPr>
                <w:color w:val="D7E9EF"/>
                <w:sz w:val="16"/>
              </w:rPr>
              <w:t>Arbeitsschritte klar und in der richtigen Reihenfolge beschreiben</w:t>
            </w:r>
          </w:p>
        </w:tc>
      </w:tr>
    </w:tbl>
    <w:p w14:paraId="45FB0818" w14:textId="77777777" w:rsidR="009B1C57" w:rsidRDefault="009B1C57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8856"/>
      </w:tblGrid>
      <w:tr w:rsidR="009B1C57" w14:paraId="4DE01135" w14:textId="77777777">
        <w:trPr>
          <w:jc w:val="center"/>
        </w:trPr>
        <w:tc>
          <w:tcPr>
            <w:tcW w:w="5112" w:type="dxa"/>
            <w:shd w:val="clear" w:color="auto" w:fill="006A8E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DA841BB" w14:textId="77777777" w:rsidR="009B1C57" w:rsidRDefault="00161787">
            <w:r>
              <w:rPr>
                <w:b/>
                <w:color w:val="FFFFFF"/>
                <w:sz w:val="17"/>
              </w:rPr>
              <w:t>NR.</w:t>
            </w:r>
          </w:p>
        </w:tc>
        <w:tc>
          <w:tcPr>
            <w:tcW w:w="5112" w:type="dxa"/>
            <w:shd w:val="clear" w:color="auto" w:fill="006A8E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2344840" w14:textId="77777777" w:rsidR="009B1C57" w:rsidRDefault="00161787">
            <w:r>
              <w:rPr>
                <w:b/>
                <w:color w:val="FFFFFF"/>
                <w:sz w:val="17"/>
              </w:rPr>
              <w:t>ARBEITSSCHRITT</w:t>
            </w:r>
          </w:p>
        </w:tc>
      </w:tr>
      <w:tr w:rsidR="009B1C57" w14:paraId="761C8A17" w14:textId="77777777">
        <w:trPr>
          <w:jc w:val="center"/>
        </w:trPr>
        <w:tc>
          <w:tcPr>
            <w:tcW w:w="864" w:type="dxa"/>
            <w:tcBorders>
              <w:bottom w:val="single" w:sz="6" w:space="0" w:color="BDD2DB"/>
              <w:right w:val="single" w:sz="6" w:space="0" w:color="BDD2DB"/>
            </w:tcBorders>
            <w:shd w:val="clear" w:color="auto" w:fill="EAF5F8"/>
            <w:tcMar>
              <w:top w:w="105" w:type="dxa"/>
              <w:left w:w="125" w:type="dxa"/>
              <w:bottom w:w="105" w:type="dxa"/>
              <w:right w:w="125" w:type="dxa"/>
            </w:tcMar>
          </w:tcPr>
          <w:p w14:paraId="5B4507BE" w14:textId="77777777" w:rsidR="009B1C57" w:rsidRDefault="00161787">
            <w:pPr>
              <w:jc w:val="center"/>
            </w:pPr>
            <w:r>
              <w:rPr>
                <w:b/>
                <w:color w:val="006A8E"/>
              </w:rPr>
              <w:t>01</w:t>
            </w:r>
          </w:p>
        </w:tc>
        <w:tc>
          <w:tcPr>
            <w:tcW w:w="8856" w:type="dxa"/>
            <w:tcBorders>
              <w:bottom w:val="single" w:sz="6" w:space="0" w:color="BDD2DB"/>
              <w:right w:val="single" w:sz="6" w:space="0" w:color="BDD2DB"/>
            </w:tcBorders>
            <w:tcMar>
              <w:top w:w="105" w:type="dxa"/>
              <w:left w:w="125" w:type="dxa"/>
              <w:bottom w:w="105" w:type="dxa"/>
              <w:right w:w="125" w:type="dxa"/>
            </w:tcMar>
          </w:tcPr>
          <w:p w14:paraId="127F69C9" w14:textId="3C084D26" w:rsidR="009B1C57" w:rsidRDefault="00DE3801">
            <w:proofErr w:type="spellStart"/>
            <w:r>
              <w:rPr>
                <w:i/>
                <w:color w:val="5E7480"/>
              </w:rPr>
              <w:t>entfällt</w:t>
            </w:r>
            <w:proofErr w:type="spellEnd"/>
          </w:p>
          <w:p w14:paraId="049F31CB" w14:textId="77777777" w:rsidR="009B1C57" w:rsidRDefault="009B1C57"/>
        </w:tc>
      </w:tr>
      <w:tr w:rsidR="009B1C57" w14:paraId="20E68DD9" w14:textId="77777777">
        <w:trPr>
          <w:jc w:val="center"/>
        </w:trPr>
        <w:tc>
          <w:tcPr>
            <w:tcW w:w="864" w:type="dxa"/>
            <w:tcBorders>
              <w:bottom w:val="single" w:sz="6" w:space="0" w:color="BDD2DB"/>
              <w:right w:val="single" w:sz="6" w:space="0" w:color="BDD2DB"/>
            </w:tcBorders>
            <w:shd w:val="clear" w:color="auto" w:fill="EAF5F8"/>
            <w:tcMar>
              <w:top w:w="105" w:type="dxa"/>
              <w:left w:w="125" w:type="dxa"/>
              <w:bottom w:w="105" w:type="dxa"/>
              <w:right w:w="125" w:type="dxa"/>
            </w:tcMar>
          </w:tcPr>
          <w:p w14:paraId="385FFFD4" w14:textId="77777777" w:rsidR="009B1C57" w:rsidRDefault="00161787">
            <w:pPr>
              <w:jc w:val="center"/>
            </w:pPr>
            <w:r>
              <w:rPr>
                <w:b/>
                <w:color w:val="006A8E"/>
              </w:rPr>
              <w:t>02</w:t>
            </w:r>
          </w:p>
        </w:tc>
        <w:tc>
          <w:tcPr>
            <w:tcW w:w="8856" w:type="dxa"/>
            <w:tcBorders>
              <w:bottom w:val="single" w:sz="6" w:space="0" w:color="BDD2DB"/>
              <w:right w:val="single" w:sz="6" w:space="0" w:color="BDD2DB"/>
            </w:tcBorders>
            <w:tcMar>
              <w:top w:w="105" w:type="dxa"/>
              <w:left w:w="125" w:type="dxa"/>
              <w:bottom w:w="105" w:type="dxa"/>
              <w:right w:w="125" w:type="dxa"/>
            </w:tcMar>
          </w:tcPr>
          <w:p w14:paraId="22DF6E2F" w14:textId="77777777" w:rsidR="00DE3801" w:rsidRDefault="00DE3801" w:rsidP="00DE3801">
            <w:proofErr w:type="spellStart"/>
            <w:r>
              <w:rPr>
                <w:i/>
                <w:color w:val="5E7480"/>
              </w:rPr>
              <w:t>entfällt</w:t>
            </w:r>
            <w:proofErr w:type="spellEnd"/>
          </w:p>
          <w:p w14:paraId="53128261" w14:textId="77777777" w:rsidR="009B1C57" w:rsidRDefault="009B1C57"/>
        </w:tc>
      </w:tr>
      <w:tr w:rsidR="009B1C57" w14:paraId="3FF8C801" w14:textId="77777777">
        <w:trPr>
          <w:jc w:val="center"/>
        </w:trPr>
        <w:tc>
          <w:tcPr>
            <w:tcW w:w="864" w:type="dxa"/>
            <w:tcBorders>
              <w:bottom w:val="single" w:sz="6" w:space="0" w:color="BDD2DB"/>
              <w:right w:val="single" w:sz="6" w:space="0" w:color="BDD2DB"/>
            </w:tcBorders>
            <w:shd w:val="clear" w:color="auto" w:fill="EAF5F8"/>
            <w:tcMar>
              <w:top w:w="105" w:type="dxa"/>
              <w:left w:w="125" w:type="dxa"/>
              <w:bottom w:w="105" w:type="dxa"/>
              <w:right w:w="125" w:type="dxa"/>
            </w:tcMar>
          </w:tcPr>
          <w:p w14:paraId="2953FD37" w14:textId="77777777" w:rsidR="009B1C57" w:rsidRDefault="00161787">
            <w:pPr>
              <w:jc w:val="center"/>
            </w:pPr>
            <w:r>
              <w:rPr>
                <w:b/>
                <w:color w:val="006A8E"/>
              </w:rPr>
              <w:t>03</w:t>
            </w:r>
          </w:p>
        </w:tc>
        <w:tc>
          <w:tcPr>
            <w:tcW w:w="8856" w:type="dxa"/>
            <w:tcBorders>
              <w:bottom w:val="single" w:sz="6" w:space="0" w:color="BDD2DB"/>
              <w:right w:val="single" w:sz="6" w:space="0" w:color="BDD2DB"/>
            </w:tcBorders>
            <w:tcMar>
              <w:top w:w="105" w:type="dxa"/>
              <w:left w:w="125" w:type="dxa"/>
              <w:bottom w:w="105" w:type="dxa"/>
              <w:right w:w="125" w:type="dxa"/>
            </w:tcMar>
          </w:tcPr>
          <w:p w14:paraId="23BA59BB" w14:textId="77777777" w:rsidR="00DE3801" w:rsidRDefault="00DE3801" w:rsidP="00DE3801">
            <w:proofErr w:type="spellStart"/>
            <w:r>
              <w:rPr>
                <w:i/>
                <w:color w:val="5E7480"/>
              </w:rPr>
              <w:t>entfällt</w:t>
            </w:r>
            <w:proofErr w:type="spellEnd"/>
          </w:p>
          <w:p w14:paraId="62486C05" w14:textId="77777777" w:rsidR="009B1C57" w:rsidRDefault="009B1C57"/>
        </w:tc>
      </w:tr>
      <w:tr w:rsidR="009B1C57" w14:paraId="3E84F8E3" w14:textId="77777777">
        <w:trPr>
          <w:jc w:val="center"/>
        </w:trPr>
        <w:tc>
          <w:tcPr>
            <w:tcW w:w="864" w:type="dxa"/>
            <w:tcBorders>
              <w:bottom w:val="single" w:sz="6" w:space="0" w:color="BDD2DB"/>
              <w:right w:val="single" w:sz="6" w:space="0" w:color="BDD2DB"/>
            </w:tcBorders>
            <w:shd w:val="clear" w:color="auto" w:fill="EAF5F8"/>
            <w:tcMar>
              <w:top w:w="105" w:type="dxa"/>
              <w:left w:w="125" w:type="dxa"/>
              <w:bottom w:w="105" w:type="dxa"/>
              <w:right w:w="125" w:type="dxa"/>
            </w:tcMar>
          </w:tcPr>
          <w:p w14:paraId="5464B667" w14:textId="77777777" w:rsidR="009B1C57" w:rsidRDefault="00161787">
            <w:pPr>
              <w:jc w:val="center"/>
            </w:pPr>
            <w:r>
              <w:rPr>
                <w:b/>
                <w:color w:val="006A8E"/>
              </w:rPr>
              <w:t>04</w:t>
            </w:r>
          </w:p>
        </w:tc>
        <w:tc>
          <w:tcPr>
            <w:tcW w:w="8856" w:type="dxa"/>
            <w:tcBorders>
              <w:bottom w:val="single" w:sz="6" w:space="0" w:color="BDD2DB"/>
              <w:right w:val="single" w:sz="6" w:space="0" w:color="BDD2DB"/>
            </w:tcBorders>
            <w:tcMar>
              <w:top w:w="105" w:type="dxa"/>
              <w:left w:w="125" w:type="dxa"/>
              <w:bottom w:w="105" w:type="dxa"/>
              <w:right w:w="125" w:type="dxa"/>
            </w:tcMar>
          </w:tcPr>
          <w:p w14:paraId="7FE89A21" w14:textId="77777777" w:rsidR="00DE3801" w:rsidRDefault="00DE3801" w:rsidP="00DE3801">
            <w:proofErr w:type="spellStart"/>
            <w:r>
              <w:rPr>
                <w:i/>
                <w:color w:val="5E7480"/>
              </w:rPr>
              <w:t>entfällt</w:t>
            </w:r>
            <w:proofErr w:type="spellEnd"/>
          </w:p>
          <w:p w14:paraId="4101652C" w14:textId="77777777" w:rsidR="009B1C57" w:rsidRDefault="009B1C57"/>
        </w:tc>
      </w:tr>
      <w:tr w:rsidR="009B1C57" w14:paraId="74E8E0B8" w14:textId="77777777">
        <w:trPr>
          <w:jc w:val="center"/>
        </w:trPr>
        <w:tc>
          <w:tcPr>
            <w:tcW w:w="864" w:type="dxa"/>
            <w:tcBorders>
              <w:bottom w:val="single" w:sz="6" w:space="0" w:color="BDD2DB"/>
              <w:right w:val="single" w:sz="6" w:space="0" w:color="BDD2DB"/>
            </w:tcBorders>
            <w:shd w:val="clear" w:color="auto" w:fill="EAF5F8"/>
            <w:tcMar>
              <w:top w:w="105" w:type="dxa"/>
              <w:left w:w="125" w:type="dxa"/>
              <w:bottom w:w="105" w:type="dxa"/>
              <w:right w:w="125" w:type="dxa"/>
            </w:tcMar>
          </w:tcPr>
          <w:p w14:paraId="1569879C" w14:textId="77777777" w:rsidR="009B1C57" w:rsidRDefault="00161787">
            <w:pPr>
              <w:jc w:val="center"/>
            </w:pPr>
            <w:r>
              <w:rPr>
                <w:b/>
                <w:color w:val="006A8E"/>
              </w:rPr>
              <w:t>05</w:t>
            </w:r>
          </w:p>
        </w:tc>
        <w:tc>
          <w:tcPr>
            <w:tcW w:w="8856" w:type="dxa"/>
            <w:tcBorders>
              <w:bottom w:val="single" w:sz="6" w:space="0" w:color="BDD2DB"/>
              <w:right w:val="single" w:sz="6" w:space="0" w:color="BDD2DB"/>
            </w:tcBorders>
            <w:tcMar>
              <w:top w:w="105" w:type="dxa"/>
              <w:left w:w="125" w:type="dxa"/>
              <w:bottom w:w="105" w:type="dxa"/>
              <w:right w:w="125" w:type="dxa"/>
            </w:tcMar>
          </w:tcPr>
          <w:p w14:paraId="2B446A98" w14:textId="77777777" w:rsidR="00DE3801" w:rsidRDefault="00DE3801" w:rsidP="00DE3801">
            <w:proofErr w:type="spellStart"/>
            <w:r>
              <w:rPr>
                <w:i/>
                <w:color w:val="5E7480"/>
              </w:rPr>
              <w:t>entfällt</w:t>
            </w:r>
            <w:proofErr w:type="spellEnd"/>
          </w:p>
          <w:p w14:paraId="4B99056E" w14:textId="77777777" w:rsidR="009B1C57" w:rsidRDefault="009B1C57"/>
        </w:tc>
      </w:tr>
      <w:tr w:rsidR="009B1C57" w14:paraId="0E154300" w14:textId="77777777">
        <w:trPr>
          <w:jc w:val="center"/>
        </w:trPr>
        <w:tc>
          <w:tcPr>
            <w:tcW w:w="864" w:type="dxa"/>
            <w:tcBorders>
              <w:bottom w:val="single" w:sz="6" w:space="0" w:color="BDD2DB"/>
              <w:right w:val="single" w:sz="6" w:space="0" w:color="BDD2DB"/>
            </w:tcBorders>
            <w:shd w:val="clear" w:color="auto" w:fill="EAF5F8"/>
            <w:tcMar>
              <w:top w:w="105" w:type="dxa"/>
              <w:left w:w="125" w:type="dxa"/>
              <w:bottom w:w="105" w:type="dxa"/>
              <w:right w:w="125" w:type="dxa"/>
            </w:tcMar>
          </w:tcPr>
          <w:p w14:paraId="71931EE1" w14:textId="77777777" w:rsidR="009B1C57" w:rsidRDefault="00161787">
            <w:pPr>
              <w:jc w:val="center"/>
            </w:pPr>
            <w:r>
              <w:rPr>
                <w:b/>
                <w:color w:val="006A8E"/>
              </w:rPr>
              <w:t>06</w:t>
            </w:r>
          </w:p>
        </w:tc>
        <w:tc>
          <w:tcPr>
            <w:tcW w:w="8856" w:type="dxa"/>
            <w:tcBorders>
              <w:bottom w:val="single" w:sz="6" w:space="0" w:color="BDD2DB"/>
              <w:right w:val="single" w:sz="6" w:space="0" w:color="BDD2DB"/>
            </w:tcBorders>
            <w:tcMar>
              <w:top w:w="105" w:type="dxa"/>
              <w:left w:w="125" w:type="dxa"/>
              <w:bottom w:w="105" w:type="dxa"/>
              <w:right w:w="125" w:type="dxa"/>
            </w:tcMar>
          </w:tcPr>
          <w:p w14:paraId="6AD07D9E" w14:textId="77777777" w:rsidR="00DE3801" w:rsidRDefault="00DE3801" w:rsidP="00DE3801">
            <w:proofErr w:type="spellStart"/>
            <w:r>
              <w:rPr>
                <w:i/>
                <w:color w:val="5E7480"/>
              </w:rPr>
              <w:t>entfällt</w:t>
            </w:r>
            <w:proofErr w:type="spellEnd"/>
          </w:p>
          <w:p w14:paraId="1299C43A" w14:textId="77777777" w:rsidR="009B1C57" w:rsidRDefault="009B1C57"/>
        </w:tc>
      </w:tr>
    </w:tbl>
    <w:p w14:paraId="4DDBEF00" w14:textId="77777777" w:rsidR="009B1C57" w:rsidRDefault="009B1C57">
      <w:pPr>
        <w:spacing w:after="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9B1C57" w14:paraId="3663748E" w14:textId="77777777">
        <w:trPr>
          <w:jc w:val="center"/>
        </w:trPr>
        <w:tc>
          <w:tcPr>
            <w:tcW w:w="5112" w:type="dxa"/>
            <w:shd w:val="clear" w:color="auto" w:fill="89D329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78941E47" w14:textId="77777777" w:rsidR="009B1C57" w:rsidRDefault="00161787">
            <w:pPr>
              <w:jc w:val="center"/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112" w:type="dxa"/>
            <w:shd w:val="clear" w:color="auto" w:fill="08253A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59CDF578" w14:textId="77777777" w:rsidR="009B1C57" w:rsidRDefault="00161787">
            <w:r>
              <w:rPr>
                <w:b/>
                <w:color w:val="FFFFFF"/>
                <w:sz w:val="26"/>
              </w:rPr>
              <w:t>Kontrolle</w:t>
            </w:r>
          </w:p>
          <w:p w14:paraId="63132255" w14:textId="77777777" w:rsidR="009B1C57" w:rsidRDefault="00161787">
            <w:pPr>
              <w:spacing w:after="0"/>
            </w:pPr>
            <w:r>
              <w:rPr>
                <w:color w:val="D7E9EF"/>
                <w:sz w:val="16"/>
              </w:rPr>
              <w:t>Wie wird der erfolgreiche Abschluss nachgewiesen?</w:t>
            </w:r>
          </w:p>
        </w:tc>
      </w:tr>
    </w:tbl>
    <w:p w14:paraId="3461D779" w14:textId="77777777" w:rsidR="009B1C57" w:rsidRDefault="009B1C57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7056"/>
      </w:tblGrid>
      <w:tr w:rsidR="009B1C57" w14:paraId="3C360AB5" w14:textId="77777777">
        <w:trPr>
          <w:jc w:val="center"/>
        </w:trPr>
        <w:tc>
          <w:tcPr>
            <w:tcW w:w="2664" w:type="dxa"/>
            <w:tcBorders>
              <w:bottom w:val="single" w:sz="6" w:space="0" w:color="BDD2DB"/>
              <w:right w:val="single" w:sz="6" w:space="0" w:color="BDD2DB"/>
            </w:tcBorders>
            <w:shd w:val="clear" w:color="auto" w:fill="EAF5F8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1369510F" w14:textId="77777777" w:rsidR="009B1C57" w:rsidRDefault="00161787">
            <w:r>
              <w:rPr>
                <w:b/>
              </w:rPr>
              <w:t>Kontrolle *</w:t>
            </w:r>
          </w:p>
        </w:tc>
        <w:tc>
          <w:tcPr>
            <w:tcW w:w="7056" w:type="dxa"/>
            <w:tcBorders>
              <w:bottom w:val="single" w:sz="6" w:space="0" w:color="BDD2DB"/>
              <w:right w:val="single" w:sz="6" w:space="0" w:color="BDD2DB"/>
            </w:tcBorders>
            <w:shd w:val="clear" w:color="auto" w:fill="FFFFFF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19358887" w14:textId="77777777" w:rsidR="00DE3801" w:rsidRDefault="00DE3801" w:rsidP="00DE3801">
            <w:proofErr w:type="spellStart"/>
            <w:r>
              <w:rPr>
                <w:i/>
                <w:color w:val="5E7480"/>
              </w:rPr>
              <w:t>entfällt</w:t>
            </w:r>
            <w:proofErr w:type="spellEnd"/>
          </w:p>
          <w:p w14:paraId="3CF2D8B6" w14:textId="77777777" w:rsidR="009B1C57" w:rsidRDefault="009B1C57"/>
          <w:p w14:paraId="0FB78278" w14:textId="77777777" w:rsidR="009B1C57" w:rsidRDefault="009B1C57"/>
          <w:p w14:paraId="1FC39945" w14:textId="77777777" w:rsidR="009B1C57" w:rsidRDefault="009B1C57"/>
        </w:tc>
      </w:tr>
    </w:tbl>
    <w:p w14:paraId="0562CB0E" w14:textId="77777777" w:rsidR="009B1C57" w:rsidRDefault="009B1C57">
      <w:pPr>
        <w:spacing w:after="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9B1C57" w14:paraId="18AE4E7B" w14:textId="77777777">
        <w:trPr>
          <w:jc w:val="center"/>
        </w:trPr>
        <w:tc>
          <w:tcPr>
            <w:tcW w:w="5112" w:type="dxa"/>
            <w:shd w:val="clear" w:color="auto" w:fill="89D329"/>
            <w:tcMar>
              <w:top w:w="105" w:type="dxa"/>
              <w:left w:w="70" w:type="dxa"/>
              <w:bottom w:w="105" w:type="dxa"/>
              <w:right w:w="70" w:type="dxa"/>
            </w:tcMar>
          </w:tcPr>
          <w:p w14:paraId="29B4EA11" w14:textId="77777777" w:rsidR="009B1C57" w:rsidRDefault="00161787">
            <w:pPr>
              <w:jc w:val="center"/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112" w:type="dxa"/>
            <w:shd w:val="clear" w:color="auto" w:fill="08253A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5980AC4" w14:textId="77777777" w:rsidR="009B1C57" w:rsidRDefault="00161787">
            <w:r>
              <w:rPr>
                <w:b/>
                <w:color w:val="FFFFFF"/>
                <w:sz w:val="26"/>
              </w:rPr>
              <w:t>Bilder</w:t>
            </w:r>
          </w:p>
          <w:p w14:paraId="268213A0" w14:textId="77777777" w:rsidR="009B1C57" w:rsidRDefault="00161787">
            <w:pPr>
              <w:spacing w:after="0"/>
            </w:pPr>
            <w:r>
              <w:rPr>
                <w:color w:val="D7E9EF"/>
                <w:sz w:val="16"/>
              </w:rPr>
              <w:t>Bilder separat mitsenden und hier benennen</w:t>
            </w:r>
          </w:p>
        </w:tc>
      </w:tr>
    </w:tbl>
    <w:p w14:paraId="34CE0A41" w14:textId="77777777" w:rsidR="009B1C57" w:rsidRDefault="009B1C57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7056"/>
      </w:tblGrid>
      <w:tr w:rsidR="009B1C57" w14:paraId="02F2CA55" w14:textId="77777777">
        <w:trPr>
          <w:jc w:val="center"/>
        </w:trPr>
        <w:tc>
          <w:tcPr>
            <w:tcW w:w="2664" w:type="dxa"/>
            <w:tcBorders>
              <w:bottom w:val="single" w:sz="6" w:space="0" w:color="BDD2DB"/>
              <w:right w:val="single" w:sz="6" w:space="0" w:color="BDD2DB"/>
            </w:tcBorders>
            <w:shd w:val="clear" w:color="auto" w:fill="EAF5F8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05B156AE" w14:textId="77777777" w:rsidR="009B1C57" w:rsidRDefault="00161787">
            <w:r>
              <w:rPr>
                <w:b/>
              </w:rPr>
              <w:t>Bilder</w:t>
            </w:r>
          </w:p>
        </w:tc>
        <w:tc>
          <w:tcPr>
            <w:tcW w:w="7056" w:type="dxa"/>
            <w:tcBorders>
              <w:bottom w:val="single" w:sz="6" w:space="0" w:color="BDD2DB"/>
              <w:right w:val="single" w:sz="6" w:space="0" w:color="BDD2DB"/>
            </w:tcBorders>
            <w:shd w:val="clear" w:color="auto" w:fill="FFFFFF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51CD0F6C" w14:textId="77777777" w:rsidR="00DE3801" w:rsidRDefault="00DE3801" w:rsidP="00DE3801">
            <w:proofErr w:type="spellStart"/>
            <w:r>
              <w:rPr>
                <w:i/>
                <w:color w:val="5E7480"/>
              </w:rPr>
              <w:t>entfällt</w:t>
            </w:r>
            <w:proofErr w:type="spellEnd"/>
          </w:p>
          <w:p w14:paraId="62EBF3C5" w14:textId="77777777" w:rsidR="009B1C57" w:rsidRDefault="009B1C57"/>
          <w:p w14:paraId="6D98A12B" w14:textId="77777777" w:rsidR="009B1C57" w:rsidRDefault="009B1C57"/>
          <w:p w14:paraId="2946DB82" w14:textId="77777777" w:rsidR="009B1C57" w:rsidRDefault="009B1C57"/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B1C57" w14:paraId="0FEA9570" w14:textId="77777777">
        <w:trPr>
          <w:jc w:val="center"/>
        </w:trPr>
        <w:tc>
          <w:tcPr>
            <w:tcW w:w="10224" w:type="dxa"/>
            <w:shd w:val="clear" w:color="auto" w:fill="08253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A93558" w14:textId="77777777" w:rsidR="009B1C57" w:rsidRDefault="00161787">
            <w:r>
              <w:rPr>
                <w:b/>
                <w:color w:val="FFFFFF"/>
              </w:rPr>
              <w:t>Word-Datei und benannte Bilder an Simon Kiesler senden.</w:t>
            </w:r>
          </w:p>
        </w:tc>
      </w:tr>
    </w:tbl>
    <w:p w14:paraId="32FA7CAD" w14:textId="77777777" w:rsidR="00161787" w:rsidRDefault="00161787"/>
    <w:sectPr w:rsidR="00161787" w:rsidSect="00034616">
      <w:headerReference w:type="default" r:id="rId8"/>
      <w:footerReference w:type="default" r:id="rId9"/>
      <w:pgSz w:w="12240" w:h="15840"/>
      <w:pgMar w:top="691" w:right="1008" w:bottom="691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F2234" w14:textId="77777777" w:rsidR="00161787" w:rsidRDefault="00161787">
      <w:pPr>
        <w:spacing w:after="0" w:line="240" w:lineRule="auto"/>
      </w:pPr>
      <w:r>
        <w:separator/>
      </w:r>
    </w:p>
  </w:endnote>
  <w:endnote w:type="continuationSeparator" w:id="0">
    <w:p w14:paraId="54A2C5A0" w14:textId="77777777" w:rsidR="00161787" w:rsidRDefault="00161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9C76E" w14:textId="77777777" w:rsidR="009B1C57" w:rsidRDefault="00161787">
    <w:pPr>
      <w:pStyle w:val="Fuzeile"/>
      <w:jc w:val="center"/>
    </w:pPr>
    <w:r>
      <w:rPr>
        <w:color w:val="5E7480"/>
        <w:sz w:val="16"/>
      </w:rPr>
      <w:t xml:space="preserve">Bayer PLT Tools  |  Version 1.1.0  |  </w:t>
    </w:r>
    <w:proofErr w:type="spellStart"/>
    <w:r>
      <w:rPr>
        <w:color w:val="5E7480"/>
        <w:sz w:val="16"/>
      </w:rPr>
      <w:t>Entwickelt</w:t>
    </w:r>
    <w:proofErr w:type="spellEnd"/>
    <w:r>
      <w:rPr>
        <w:color w:val="5E7480"/>
        <w:sz w:val="16"/>
      </w:rPr>
      <w:t xml:space="preserve"> von Simon Kiesler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B42DC" w14:textId="77777777" w:rsidR="00161787" w:rsidRDefault="00161787">
      <w:pPr>
        <w:spacing w:after="0" w:line="240" w:lineRule="auto"/>
      </w:pPr>
      <w:r>
        <w:separator/>
      </w:r>
    </w:p>
  </w:footnote>
  <w:footnote w:type="continuationSeparator" w:id="0">
    <w:p w14:paraId="6C5DF725" w14:textId="77777777" w:rsidR="00161787" w:rsidRDefault="00161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6A38E" w14:textId="77777777" w:rsidR="009B1C57" w:rsidRDefault="00161787">
    <w:pPr>
      <w:pStyle w:val="Kopfzeile"/>
      <w:jc w:val="right"/>
    </w:pPr>
    <w:proofErr w:type="spellStart"/>
    <w:r>
      <w:rPr>
        <w:color w:val="5E7480"/>
        <w:sz w:val="16"/>
      </w:rPr>
      <w:t>Wissensdatenbank-Beitragsvorlage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489055">
    <w:abstractNumId w:val="8"/>
  </w:num>
  <w:num w:numId="2" w16cid:durableId="1734310330">
    <w:abstractNumId w:val="6"/>
  </w:num>
  <w:num w:numId="3" w16cid:durableId="1641494688">
    <w:abstractNumId w:val="5"/>
  </w:num>
  <w:num w:numId="4" w16cid:durableId="24258390">
    <w:abstractNumId w:val="4"/>
  </w:num>
  <w:num w:numId="5" w16cid:durableId="870532838">
    <w:abstractNumId w:val="7"/>
  </w:num>
  <w:num w:numId="6" w16cid:durableId="890262354">
    <w:abstractNumId w:val="3"/>
  </w:num>
  <w:num w:numId="7" w16cid:durableId="395586965">
    <w:abstractNumId w:val="2"/>
  </w:num>
  <w:num w:numId="8" w16cid:durableId="815073354">
    <w:abstractNumId w:val="1"/>
  </w:num>
  <w:num w:numId="9" w16cid:durableId="1879201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787"/>
    <w:rsid w:val="002925C0"/>
    <w:rsid w:val="0029639D"/>
    <w:rsid w:val="00326F90"/>
    <w:rsid w:val="00784C1E"/>
    <w:rsid w:val="009B1C57"/>
    <w:rsid w:val="00AA1D8D"/>
    <w:rsid w:val="00B47730"/>
    <w:rsid w:val="00CB0664"/>
    <w:rsid w:val="00DE06A6"/>
    <w:rsid w:val="00DE3801"/>
    <w:rsid w:val="00DF426C"/>
    <w:rsid w:val="00FC693F"/>
    <w:rsid w:val="00FD041A"/>
    <w:rsid w:val="14FEB2BB"/>
    <w:rsid w:val="699B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28DE1A9-994B-4546-A115-DB313B2E7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80"/>
    </w:pPr>
    <w:rPr>
      <w:rFonts w:ascii="Aptos" w:hAnsi="Aptos"/>
      <w:color w:val="08253A"/>
      <w:sz w:val="19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138</Words>
  <Characters>987</Characters>
  <Application>Microsoft Office Word</Application>
  <DocSecurity>0</DocSecurity>
  <Lines>89</Lines>
  <Paragraphs>62</Paragraphs>
  <ScaleCrop>false</ScaleCrop>
  <Manager/>
  <Company/>
  <LinksUpToDate>false</LinksUpToDate>
  <CharactersWithSpaces>1063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Kiesler</dc:creator>
  <cp:keywords/>
  <dc:description>generated by python-docx</dc:description>
  <cp:lastModifiedBy>Simon Kiesler</cp:lastModifiedBy>
  <cp:revision>4</cp:revision>
  <dcterms:created xsi:type="dcterms:W3CDTF">2026-09-25T15:01:00Z</dcterms:created>
  <dcterms:modified xsi:type="dcterms:W3CDTF">2026-09-25T15:26:00Z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c76c141-ac86-40e5-abf2-c6f60e474cee_Enabled">
    <vt:lpwstr>true</vt:lpwstr>
  </property>
  <property fmtid="{D5CDD505-2E9C-101B-9397-08002B2CF9AE}" pid="3" name="MSIP_Label_2c76c141-ac86-40e5-abf2-c6f60e474cee_SetDate">
    <vt:lpwstr>2026-09-14T10:46:29Z</vt:lpwstr>
  </property>
  <property fmtid="{D5CDD505-2E9C-101B-9397-08002B2CF9AE}" pid="4" name="MSIP_Label_2c76c141-ac86-40e5-abf2-c6f60e474cee_Method">
    <vt:lpwstr>Standard</vt:lpwstr>
  </property>
  <property fmtid="{D5CDD505-2E9C-101B-9397-08002B2CF9AE}" pid="5" name="MSIP_Label_2c76c141-ac86-40e5-abf2-c6f60e474cee_Name">
    <vt:lpwstr>2c76c141-ac86-40e5-abf2-c6f60e474cee</vt:lpwstr>
  </property>
  <property fmtid="{D5CDD505-2E9C-101B-9397-08002B2CF9AE}" pid="6" name="MSIP_Label_2c76c141-ac86-40e5-abf2-c6f60e474cee_SiteId">
    <vt:lpwstr>fcb2b37b-5da0-466b-9b83-0014b67a7c78</vt:lpwstr>
  </property>
  <property fmtid="{D5CDD505-2E9C-101B-9397-08002B2CF9AE}" pid="7" name="MSIP_Label_2c76c141-ac86-40e5-abf2-c6f60e474cee_ActionId">
    <vt:lpwstr>7f2efbd4-86a2-4032-921e-c6c9e1975b8e</vt:lpwstr>
  </property>
  <property fmtid="{D5CDD505-2E9C-101B-9397-08002B2CF9AE}" pid="8" name="MSIP_Label_2c76c141-ac86-40e5-abf2-c6f60e474cee_ContentBits">
    <vt:lpwstr>0</vt:lpwstr>
  </property>
  <property fmtid="{D5CDD505-2E9C-101B-9397-08002B2CF9AE}" pid="9" name="43b072f0-0f82-4aac-be1e-8abeffc32f66">
    <vt:bool>false</vt:bool>
  </property>
</Properties>
</file>